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🐍 Python Practical Assignment</w:t>
      </w:r>
    </w:p>
    <w:p>
      <w:r>
        <w:t>This document contains practical exercises on basic Python programming, including conditionals, dictionaries, and file handling operations. Each section includes code, explanations, and notes for screenshots.</w:t>
      </w:r>
    </w:p>
    <w:p>
      <w:pPr>
        <w:pStyle w:val="Heading2"/>
      </w:pPr>
      <w:r>
        <w:t>1. Grade Checker</w:t>
      </w:r>
    </w:p>
    <w:p>
      <w:r>
        <w:br/>
        <w:t>Code:</w:t>
        <w:br/>
        <w:t>score = int(input("Enter your score: "))</w:t>
        <w:br/>
        <w:br/>
        <w:t>if score &gt;= 90:</w:t>
        <w:br/>
        <w:t xml:space="preserve">    print("Grade: A")</w:t>
        <w:br/>
        <w:t>elif score &gt;= 80:</w:t>
        <w:br/>
        <w:t xml:space="preserve">    print("Grade: B")</w:t>
        <w:br/>
        <w:t>elif score &gt;= 70:</w:t>
        <w:br/>
        <w:t xml:space="preserve">    print("Grade: C")</w:t>
        <w:br/>
        <w:t>elif score &gt;= 60:</w:t>
        <w:br/>
        <w:t xml:space="preserve">    print("Grade: D")</w:t>
        <w:br/>
        <w:t>else:</w:t>
        <w:br/>
        <w:t xml:space="preserve">    print("Grade: F")</w:t>
        <w:br/>
      </w:r>
    </w:p>
    <w:p>
      <w:r>
        <w:br/>
        <w:t>Explanation:</w:t>
        <w:br/>
        <w:t>- Takes user input for a score.</w:t>
        <w:br/>
        <w:t>- Uses if-elif-else statements to determine grade.</w:t>
        <w:br/>
        <w:t>- Prints grade based on the score range.</w:t>
        <w:br/>
        <w:br/>
        <w:t>Screenshot: Include terminal input/output for different scores (e.g., 95 → A, 72 → C).</w:t>
        <w:br/>
      </w:r>
    </w:p>
    <w:p>
      <w:pPr>
        <w:pStyle w:val="Heading2"/>
      </w:pPr>
      <w:r>
        <w:t>2. Student Grades (Using Dictionary)</w:t>
      </w:r>
    </w:p>
    <w:p>
      <w:r>
        <w:br/>
        <w:t>Code:</w:t>
        <w:br/>
        <w:t>grades = {}</w:t>
        <w:br/>
        <w:br/>
        <w:t>while True:</w:t>
        <w:br/>
        <w:t xml:space="preserve">    print("\nOptions:")</w:t>
        <w:br/>
        <w:t xml:space="preserve">    print("1. Add new student")</w:t>
        <w:br/>
        <w:t xml:space="preserve">    print("2. Update existing student")</w:t>
        <w:br/>
        <w:t xml:space="preserve">    print("3. Display all students")</w:t>
        <w:br/>
        <w:t xml:space="preserve">    print("4. Exit")</w:t>
        <w:br/>
        <w:br/>
        <w:t xml:space="preserve">    choice = input("Enter your choice: ")</w:t>
        <w:br/>
        <w:br/>
        <w:t xml:space="preserve">    if choice == "1":</w:t>
        <w:br/>
        <w:t xml:space="preserve">        name = input("Enter student name: ")</w:t>
        <w:br/>
        <w:t xml:space="preserve">        grade = input("Enter grade: ")</w:t>
        <w:br/>
        <w:t xml:space="preserve">        grades[name] = grade</w:t>
        <w:br/>
        <w:t xml:space="preserve">        print(f"Added {name} with grade {grade}")</w:t>
        <w:br/>
        <w:br/>
        <w:t xml:space="preserve">    elif choice == "2":</w:t>
        <w:br/>
        <w:t xml:space="preserve">        name = input("Enter student name to update: ")</w:t>
        <w:br/>
        <w:t xml:space="preserve">        if name in grades:</w:t>
        <w:br/>
        <w:t xml:space="preserve">            grade = input("Enter new grade: ")</w:t>
        <w:br/>
        <w:t xml:space="preserve">            grades[name] = grade</w:t>
        <w:br/>
        <w:t xml:space="preserve">            print(f"Updated {name}'s grade to {grade}")</w:t>
        <w:br/>
        <w:t xml:space="preserve">        else:</w:t>
        <w:br/>
        <w:t xml:space="preserve">            print("Student not found!")</w:t>
        <w:br/>
        <w:br/>
        <w:t xml:space="preserve">    elif choice == "3":</w:t>
        <w:br/>
        <w:t xml:space="preserve">        print("\nStudent Grades:")</w:t>
        <w:br/>
        <w:t xml:space="preserve">        for name, grade in grades.items():</w:t>
        <w:br/>
        <w:t xml:space="preserve">            print(f"{name}: {grade}")</w:t>
        <w:br/>
        <w:br/>
        <w:t xml:space="preserve">    elif choice == "4":</w:t>
        <w:br/>
        <w:t xml:space="preserve">        print("Exiting program.")</w:t>
        <w:br/>
        <w:t xml:space="preserve">        break</w:t>
        <w:br/>
        <w:br/>
        <w:t xml:space="preserve">    else:</w:t>
        <w:br/>
        <w:t xml:space="preserve">        print("Invalid choice. Please try again.")</w:t>
        <w:br/>
      </w:r>
    </w:p>
    <w:p>
      <w:r>
        <w:br/>
        <w:t>Explanation:</w:t>
        <w:br/>
        <w:t>- A dictionary stores student names as keys and grades as values.</w:t>
        <w:br/>
        <w:t>- Users can add, update, or view student records.</w:t>
        <w:br/>
        <w:t>- Menu-driven loop implemented with if-elif-else.</w:t>
        <w:br/>
        <w:t>- Exit option breaks the loop.</w:t>
        <w:br/>
        <w:br/>
        <w:t>Screenshot: Show adding, updating, and displaying students.</w:t>
        <w:br/>
      </w:r>
    </w:p>
    <w:p>
      <w:pPr>
        <w:pStyle w:val="Heading2"/>
      </w:pPr>
      <w:r>
        <w:t>3. Write to a File</w:t>
      </w:r>
    </w:p>
    <w:p>
      <w:r>
        <w:br/>
        <w:t>Code:</w:t>
        <w:br/>
        <w:t>with open("sample.txt", "w") as file:</w:t>
        <w:br/>
        <w:t xml:space="preserve">    file.write("Hello! This is a Python file writing example.\n")</w:t>
        <w:br/>
        <w:t xml:space="preserve">    file.write("We are learning how to handle files in Python.")</w:t>
        <w:br/>
        <w:t>print("File written successfully!")</w:t>
        <w:br/>
      </w:r>
    </w:p>
    <w:p>
      <w:r>
        <w:br/>
        <w:t>Explanation:</w:t>
        <w:br/>
        <w:t>- Opens a file in write mode ("w").</w:t>
        <w:br/>
        <w:t>- Writes text using write() function.</w:t>
        <w:br/>
        <w:t>- The file is automatically closed using 'with open'.</w:t>
        <w:br/>
        <w:br/>
        <w:t>Screenshot: Show the terminal message and verify the file creation using 'cat sample.txt'.</w:t>
        <w:br/>
      </w:r>
    </w:p>
    <w:p>
      <w:pPr>
        <w:pStyle w:val="Heading2"/>
      </w:pPr>
      <w:r>
        <w:t>4. Read from a File</w:t>
      </w:r>
    </w:p>
    <w:p>
      <w:r>
        <w:br/>
        <w:t>Code:</w:t>
        <w:br/>
        <w:t>with open("sample.txt", "r") as file:</w:t>
        <w:br/>
        <w:t xml:space="preserve">    content = file.read()</w:t>
        <w:br/>
        <w:t xml:space="preserve">    print("File Content:\n", content)</w:t>
        <w:br/>
      </w:r>
    </w:p>
    <w:p>
      <w:r>
        <w:br/>
        <w:t>Explanation:</w:t>
        <w:br/>
        <w:t>- Opens the text file in read mode ("r").</w:t>
        <w:br/>
        <w:t>- Reads and prints the content using read().</w:t>
        <w:br/>
        <w:br/>
        <w:t>Screenshot: Show terminal output displaying the file's content.</w:t>
        <w:br/>
      </w:r>
    </w:p>
    <w:p>
      <w:pPr>
        <w:pStyle w:val="Heading2"/>
      </w:pPr>
      <w:r>
        <w:t>Submission Guidelines</w:t>
      </w:r>
    </w:p>
    <w:p>
      <w:r>
        <w:br/>
        <w:t>Attach screenshots for each task along with this document.</w:t>
        <w:br/>
        <w:t>Alternatively, upload all Python files to a GitHub repository with the following structure:</w:t>
        <w:br/>
        <w:br/>
        <w:t>python-practical-assignment/</w:t>
        <w:br/>
        <w:t>│</w:t>
        <w:br/>
        <w:t>├── grade_checker.py</w:t>
        <w:br/>
        <w:t>├── student_grades.py</w:t>
        <w:br/>
        <w:t>├── write_file.py</w:t>
        <w:br/>
        <w:t>├── read_file.py</w:t>
        <w:br/>
        <w:t>├── sample.txt</w:t>
        <w:br/>
        <w:t>└── README.md</w:t>
        <w:br/>
        <w:br/>
        <w:t>GitHub Repository Link: https://github.com/yourusername/python-practical-assignment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